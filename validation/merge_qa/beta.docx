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i/>
          <w:sz w:val="32"/>
        </w:rPr>
        <w:t>Second Source Title</w:t>
      </w:r>
    </w:p>
    <w:p>
      <w:r>
        <w:rPr>
          <w:highlight w:val="yellow"/>
        </w:rPr>
        <w:t>A highlighted sentence from the second source.</w:t>
      </w:r>
    </w:p>
    <w:p>
      <w:r>
        <w:t>Bibliography</w:t>
      </w:r>
    </w:p>
    <w:p>
      <w:r>
        <w:t>Delete Me. (2025). Removed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